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2E27" w14:textId="7A7BA635" w:rsidR="009811D6" w:rsidRDefault="00233561">
      <w:pPr>
        <w:jc w:val="center"/>
      </w:pPr>
      <w:r>
        <w:rPr>
          <w:b/>
          <w:sz w:val="36"/>
        </w:rPr>
        <w:t>ICS0025 Course Project</w:t>
      </w:r>
      <w:r w:rsidR="00F87060" w:rsidRPr="00F87060">
        <w:rPr>
          <w:b/>
          <w:sz w:val="36"/>
        </w:rPr>
        <w:t>.</w:t>
      </w:r>
      <w:r w:rsidR="00F87060" w:rsidRPr="00F87060">
        <w:rPr>
          <w:b/>
          <w:sz w:val="36"/>
        </w:rPr>
        <w:br/>
      </w:r>
      <w:r>
        <w:rPr>
          <w:b/>
          <w:sz w:val="36"/>
        </w:rPr>
        <w:t xml:space="preserve">Full Step-by-Step Instruction </w:t>
      </w:r>
    </w:p>
    <w:p w14:paraId="75FF69CD" w14:textId="77777777" w:rsidR="009811D6" w:rsidRDefault="009811D6"/>
    <w:p w14:paraId="628AE34B" w14:textId="77777777" w:rsidR="009811D6" w:rsidRDefault="00233561">
      <w:r>
        <w:rPr>
          <w:b/>
          <w:sz w:val="28"/>
        </w:rPr>
        <w:t>Purpose of this Guide</w:t>
      </w:r>
    </w:p>
    <w:p w14:paraId="053E9DF9" w14:textId="32C21CA0" w:rsidR="009811D6" w:rsidRDefault="00233561">
      <w:r>
        <w:t>This document is a complete practical guide for building the ICS0025 course project from scratch.</w:t>
      </w:r>
      <w:r w:rsidR="00F87060" w:rsidRPr="00F87060">
        <w:t xml:space="preserve"> </w:t>
      </w:r>
      <w:r>
        <w:t>You should be able to follow it without reading additional documents.</w:t>
      </w:r>
      <w:r>
        <w:br/>
        <w:t>The project is evaluated as PASS / FAIL, but quality expectations are high.</w:t>
      </w:r>
    </w:p>
    <w:p w14:paraId="4E3F183F" w14:textId="77777777" w:rsidR="009811D6" w:rsidRDefault="009811D6"/>
    <w:p w14:paraId="65920AF7" w14:textId="77777777" w:rsidR="009811D6" w:rsidRDefault="00233561">
      <w:r>
        <w:rPr>
          <w:b/>
          <w:sz w:val="28"/>
        </w:rPr>
        <w:t>0. What You Are Building</w:t>
      </w:r>
    </w:p>
    <w:p w14:paraId="249B33E0" w14:textId="77777777" w:rsidR="0038058A" w:rsidRDefault="0038058A" w:rsidP="0038058A">
      <w:r>
        <w:t>You are constructing a small multi-layer software system that:</w:t>
      </w:r>
    </w:p>
    <w:p w14:paraId="3C61D028" w14:textId="77777777" w:rsidR="0038058A" w:rsidRDefault="0038058A" w:rsidP="0038058A">
      <w:pPr>
        <w:pStyle w:val="ListParagraph"/>
        <w:numPr>
          <w:ilvl w:val="0"/>
          <w:numId w:val="10"/>
        </w:numPr>
      </w:pPr>
      <w:r>
        <w:t>stores and manages domain objects (clients, orders, transactions, tickets, etc.)</w:t>
      </w:r>
    </w:p>
    <w:p w14:paraId="0F7B5C16" w14:textId="77777777" w:rsidR="0038058A" w:rsidRDefault="0038058A" w:rsidP="0038058A">
      <w:pPr>
        <w:pStyle w:val="ListParagraph"/>
        <w:numPr>
          <w:ilvl w:val="0"/>
          <w:numId w:val="10"/>
        </w:numPr>
      </w:pPr>
      <w:proofErr w:type="gramStart"/>
      <w:r>
        <w:t>applies</w:t>
      </w:r>
      <w:proofErr w:type="gramEnd"/>
      <w:r>
        <w:t xml:space="preserve"> business rules (validation, calculations, constraints)</w:t>
      </w:r>
    </w:p>
    <w:p w14:paraId="0A886B66" w14:textId="77777777" w:rsidR="0038058A" w:rsidRDefault="0038058A" w:rsidP="0038058A">
      <w:pPr>
        <w:pStyle w:val="ListParagraph"/>
        <w:numPr>
          <w:ilvl w:val="0"/>
          <w:numId w:val="10"/>
        </w:numPr>
      </w:pPr>
      <w:r>
        <w:t>produces results (lists, receipts, reports)</w:t>
      </w:r>
    </w:p>
    <w:p w14:paraId="2E8CCC65" w14:textId="77777777" w:rsidR="0038058A" w:rsidRDefault="0038058A" w:rsidP="0038058A">
      <w:pPr>
        <w:pStyle w:val="ListParagraph"/>
        <w:numPr>
          <w:ilvl w:val="0"/>
          <w:numId w:val="10"/>
        </w:numPr>
      </w:pPr>
      <w:proofErr w:type="gramStart"/>
      <w:r>
        <w:t>evolves</w:t>
      </w:r>
      <w:proofErr w:type="gramEnd"/>
      <w:r>
        <w:t xml:space="preserve"> through multiple releases, each introducing new engineering concepts</w:t>
      </w:r>
    </w:p>
    <w:p w14:paraId="6A8A1C33" w14:textId="77777777" w:rsidR="0038058A" w:rsidRDefault="0038058A" w:rsidP="0038058A"/>
    <w:p w14:paraId="6E8382E2" w14:textId="4F68C4BE" w:rsidR="009811D6" w:rsidRDefault="0038058A" w:rsidP="0038058A">
      <w:r>
        <w:t xml:space="preserve">You may choose any domain (exchange office, taxi service, auction, store, restaurant, etc.) </w:t>
      </w:r>
      <w:proofErr w:type="gramStart"/>
      <w:r>
        <w:t>as long as</w:t>
      </w:r>
      <w:proofErr w:type="gramEnd"/>
      <w:r>
        <w:t xml:space="preserve"> it supports clear operations and data flow.</w:t>
      </w:r>
    </w:p>
    <w:p w14:paraId="46410F8A" w14:textId="77777777" w:rsidR="009811D6" w:rsidRDefault="00233561">
      <w:r>
        <w:rPr>
          <w:b/>
          <w:sz w:val="28"/>
        </w:rPr>
        <w:t>1. Mandatory Architecture (Use These Layer Names)</w:t>
      </w:r>
    </w:p>
    <w:p w14:paraId="48FDE94A" w14:textId="77777777" w:rsidR="009811D6" w:rsidRDefault="00233561">
      <w:r>
        <w:t>Your project must follow the same architecture in all releases:</w:t>
      </w:r>
      <w:r>
        <w:br/>
      </w:r>
      <w:r>
        <w:br/>
        <w:t>UI Layer</w:t>
      </w:r>
      <w:r>
        <w:br/>
        <w:t>- communicates with user</w:t>
      </w:r>
      <w:r>
        <w:br/>
        <w:t>- prints menu / GUI</w:t>
      </w:r>
      <w:r>
        <w:br/>
        <w:t>- reads input</w:t>
      </w:r>
      <w:r>
        <w:br/>
        <w:t>- shows output</w:t>
      </w:r>
      <w:r>
        <w:br/>
        <w:t>- must not contain business logic</w:t>
      </w:r>
      <w:r>
        <w:br/>
      </w:r>
      <w:r>
        <w:br/>
        <w:t>Logic Layer</w:t>
      </w:r>
      <w:r>
        <w:br/>
        <w:t>- main system algorithms</w:t>
      </w:r>
      <w:r>
        <w:br/>
        <w:t>- business rules</w:t>
      </w:r>
      <w:r>
        <w:br/>
        <w:t>- calculations</w:t>
      </w:r>
      <w:r>
        <w:br/>
        <w:t>- validation</w:t>
      </w:r>
      <w:r>
        <w:br/>
        <w:t>- coordinates system operations</w:t>
      </w:r>
      <w:r>
        <w:br/>
      </w:r>
      <w:r>
        <w:br/>
      </w:r>
      <w:r>
        <w:lastRenderedPageBreak/>
        <w:t>Repository</w:t>
      </w:r>
      <w:r>
        <w:br/>
        <w:t>- stores objects (entities), NOT strings</w:t>
      </w:r>
      <w:r>
        <w:br/>
        <w:t>- provides methods to add/search/remove/update objects</w:t>
      </w:r>
      <w:r>
        <w:br/>
        <w:t>- in Release 1–3 stores in memory</w:t>
      </w:r>
      <w:r>
        <w:br/>
        <w:t>- in Final Release stores in file</w:t>
      </w:r>
      <w:r>
        <w:br/>
      </w:r>
      <w:r>
        <w:br/>
        <w:t>Data</w:t>
      </w:r>
      <w:r>
        <w:br/>
        <w:t>- entity classes (Order, Client, Product, Ticket, etc.)</w:t>
      </w:r>
      <w:r>
        <w:br/>
        <w:t>- contains only fields + simple helper methods</w:t>
      </w:r>
      <w:r>
        <w:br/>
      </w:r>
      <w:r>
        <w:br/>
        <w:t>Data File (Final Release only)</w:t>
      </w:r>
      <w:r>
        <w:br/>
        <w:t>- file storage (txt/csv/json-like)</w:t>
      </w:r>
    </w:p>
    <w:p w14:paraId="4FEB92A6" w14:textId="77777777" w:rsidR="009811D6" w:rsidRDefault="009811D6"/>
    <w:p w14:paraId="1B65D12F" w14:textId="77777777" w:rsidR="009811D6" w:rsidRDefault="00233561">
      <w:r>
        <w:rPr>
          <w:b/>
          <w:sz w:val="28"/>
        </w:rPr>
        <w:t>2. Mandatory Control Flow (How Your System Must Work)</w:t>
      </w:r>
    </w:p>
    <w:p w14:paraId="2C16BA9D" w14:textId="77777777" w:rsidR="009811D6" w:rsidRDefault="00233561">
      <w:r>
        <w:t>Your system must work like this:</w:t>
      </w:r>
      <w:r>
        <w:br/>
      </w:r>
      <w:r>
        <w:br/>
        <w:t>UI Layer → Logic Layer → Repository → Data</w:t>
      </w:r>
      <w:r>
        <w:br/>
      </w:r>
      <w:r>
        <w:br/>
        <w:t>Final Release adds:</w:t>
      </w:r>
      <w:r>
        <w:br/>
      </w:r>
      <w:r>
        <w:br/>
        <w:t>Repository → Data File</w:t>
      </w:r>
      <w:r>
        <w:br/>
      </w:r>
      <w:r>
        <w:br/>
        <w:t>Rules:</w:t>
      </w:r>
      <w:r>
        <w:br/>
        <w:t>- UI must not access Repository directly</w:t>
      </w:r>
      <w:r>
        <w:br/>
        <w:t>- Repository must not contain business rules</w:t>
      </w:r>
      <w:r>
        <w:br/>
        <w:t>- Logic Layer must not print to console / UI directly</w:t>
      </w:r>
    </w:p>
    <w:p w14:paraId="7F01D7E5" w14:textId="77777777" w:rsidR="009811D6" w:rsidRDefault="009811D6"/>
    <w:p w14:paraId="04C47B9C" w14:textId="317E6E15" w:rsidR="009811D6" w:rsidRDefault="00233561">
      <w:r>
        <w:rPr>
          <w:b/>
          <w:sz w:val="28"/>
        </w:rPr>
        <w:t xml:space="preserve">3. Create Project Folder Structure </w:t>
      </w:r>
    </w:p>
    <w:p w14:paraId="00C6B644" w14:textId="11F2D46B" w:rsidR="009811D6" w:rsidRDefault="00233561">
      <w:r>
        <w:t>Rule:</w:t>
      </w:r>
      <w:r>
        <w:br/>
        <w:t>- .h files go to include/</w:t>
      </w:r>
      <w:r>
        <w:br/>
        <w:t>- .cpp files go to src/</w:t>
      </w:r>
    </w:p>
    <w:p w14:paraId="624AF0B8" w14:textId="77777777" w:rsidR="009811D6" w:rsidRDefault="009811D6"/>
    <w:p w14:paraId="7001AE84" w14:textId="77777777" w:rsidR="009811D6" w:rsidRDefault="00233561">
      <w:r>
        <w:rPr>
          <w:b/>
          <w:sz w:val="28"/>
        </w:rPr>
        <w:t>4. Create Build System (CMake)</w:t>
      </w:r>
    </w:p>
    <w:p w14:paraId="0B90E3EF" w14:textId="77777777" w:rsidR="009811D6" w:rsidRDefault="00233561">
      <w:r>
        <w:t>Create a working CMake project.</w:t>
      </w:r>
      <w:r>
        <w:br/>
      </w:r>
      <w:r>
        <w:br/>
        <w:t>Requirements:</w:t>
      </w:r>
      <w:r>
        <w:br/>
      </w:r>
      <w:r>
        <w:lastRenderedPageBreak/>
        <w:t>- must compile with C++11/14</w:t>
      </w:r>
      <w:r>
        <w:br/>
        <w:t>- must build from command line</w:t>
      </w:r>
      <w:r>
        <w:br/>
        <w:t>- must not require manual file compilation</w:t>
      </w:r>
      <w:r>
        <w:br/>
      </w:r>
      <w:r>
        <w:br/>
        <w:t>Your project must always remain buildable.</w:t>
      </w:r>
    </w:p>
    <w:p w14:paraId="5085038B" w14:textId="77777777" w:rsidR="009811D6" w:rsidRDefault="009811D6"/>
    <w:p w14:paraId="19E5BC6C" w14:textId="77777777" w:rsidR="009811D6" w:rsidRDefault="00233561">
      <w:r>
        <w:rPr>
          <w:b/>
          <w:sz w:val="28"/>
        </w:rPr>
        <w:t>5. Choose ONE Main Scenario (Your System Algorithm)</w:t>
      </w:r>
    </w:p>
    <w:p w14:paraId="1D7A354E" w14:textId="77777777" w:rsidR="009811D6" w:rsidRDefault="00233561">
      <w:r>
        <w:t>Your project must have ONE main operation that defines your system.</w:t>
      </w:r>
      <w:r>
        <w:br/>
      </w:r>
      <w:r>
        <w:br/>
        <w:t>Examples:</w:t>
      </w:r>
      <w:r>
        <w:br/>
        <w:t>- Exchange currency</w:t>
      </w:r>
      <w:r>
        <w:br/>
        <w:t>- Create taxi order</w:t>
      </w:r>
      <w:r>
        <w:br/>
        <w:t>- Sell railway ticket</w:t>
      </w:r>
      <w:r>
        <w:br/>
        <w:t>- Place auction bid</w:t>
      </w:r>
      <w:r>
        <w:br/>
        <w:t>- Create restaurant order</w:t>
      </w:r>
      <w:r>
        <w:br/>
      </w:r>
      <w:r>
        <w:br/>
        <w:t>This will become your main algorithm.</w:t>
      </w:r>
    </w:p>
    <w:p w14:paraId="745BC268" w14:textId="77777777" w:rsidR="009811D6" w:rsidRDefault="009811D6"/>
    <w:p w14:paraId="7F3DFE26" w14:textId="77777777" w:rsidR="009811D6" w:rsidRDefault="00233561">
      <w:r>
        <w:rPr>
          <w:b/>
          <w:sz w:val="28"/>
        </w:rPr>
        <w:t>6. Write the Algorithm in README (Before Writing Code)</w:t>
      </w:r>
    </w:p>
    <w:p w14:paraId="084BE714" w14:textId="77777777" w:rsidR="009811D6" w:rsidRDefault="00233561">
      <w:r>
        <w:t>Open README.md and write:</w:t>
      </w:r>
      <w:r>
        <w:br/>
      </w:r>
      <w:r>
        <w:br/>
        <w:t>Main System Algorithm (Release 1)</w:t>
      </w:r>
      <w:r>
        <w:br/>
      </w:r>
      <w:r>
        <w:br/>
        <w:t>Use this template:</w:t>
      </w:r>
      <w:r>
        <w:br/>
        <w:t>1. User selects command in UI menu</w:t>
      </w:r>
      <w:r>
        <w:br/>
        <w:t>2. UI reads required input values</w:t>
      </w:r>
      <w:r>
        <w:br/>
        <w:t>3. UI sends input to Logic Layer</w:t>
      </w:r>
      <w:r>
        <w:br/>
        <w:t>4. Logic Layer validates input</w:t>
      </w:r>
      <w:r>
        <w:br/>
        <w:t>5. Logic Layer checks business rules</w:t>
      </w:r>
      <w:r>
        <w:br/>
        <w:t>6. Logic Layer requests data from Repository</w:t>
      </w:r>
      <w:r>
        <w:br/>
        <w:t>7. Logic Layer updates data and creates objects</w:t>
      </w:r>
      <w:r>
        <w:br/>
        <w:t>8. Repository stores updated data</w:t>
      </w:r>
      <w:r>
        <w:br/>
        <w:t>9. Logic Layer returns result</w:t>
      </w:r>
      <w:r>
        <w:br/>
        <w:t>10. UI prints confirmation / receipt / report</w:t>
      </w:r>
      <w:r>
        <w:br/>
      </w:r>
      <w:r>
        <w:br/>
        <w:t>IMPORTANT:</w:t>
      </w:r>
      <w:r>
        <w:br/>
        <w:t>The main scenario MUST change the system state.</w:t>
      </w:r>
      <w:r>
        <w:br/>
        <w:t>It must create and store at least one object (Transaction / Order / Ticket / etc.) and update repository state.</w:t>
      </w:r>
    </w:p>
    <w:p w14:paraId="62EC93B3" w14:textId="77777777" w:rsidR="009811D6" w:rsidRDefault="009811D6"/>
    <w:p w14:paraId="28EB2507" w14:textId="77777777" w:rsidR="009811D6" w:rsidRDefault="00233561">
      <w:r>
        <w:rPr>
          <w:b/>
          <w:sz w:val="28"/>
        </w:rPr>
        <w:t>7. Implement Data Layer (Entity Classes)</w:t>
      </w:r>
    </w:p>
    <w:p w14:paraId="5FF83FB4" w14:textId="77777777" w:rsidR="009811D6" w:rsidRDefault="00233561">
      <w:r>
        <w:t>In data/ create your main entities.</w:t>
      </w:r>
      <w:r>
        <w:br/>
      </w:r>
      <w:r>
        <w:br/>
        <w:t>Each entity must have:</w:t>
      </w:r>
      <w:r>
        <w:br/>
        <w:t>- fields</w:t>
      </w:r>
      <w:r>
        <w:br/>
        <w:t>- constructor</w:t>
      </w:r>
      <w:r>
        <w:br/>
        <w:t>- getters</w:t>
      </w:r>
      <w:r>
        <w:br/>
        <w:t>- simple helper methods (toString() is recommended)</w:t>
      </w:r>
      <w:r>
        <w:br/>
      </w:r>
      <w:r>
        <w:br/>
        <w:t>Rule:</w:t>
      </w:r>
      <w:r>
        <w:br/>
        <w:t>Data classes must not contain system logic.</w:t>
      </w:r>
      <w:r>
        <w:br/>
      </w:r>
      <w:r>
        <w:br/>
        <w:t>IMPORTANT:</w:t>
      </w:r>
      <w:r>
        <w:br/>
        <w:t>Each main entity must have a unique ID (int or string).</w:t>
      </w:r>
    </w:p>
    <w:p w14:paraId="51B0C524" w14:textId="77777777" w:rsidR="009811D6" w:rsidRDefault="009811D6"/>
    <w:p w14:paraId="0587CD60" w14:textId="77777777" w:rsidR="009811D6" w:rsidRDefault="00233561">
      <w:r>
        <w:rPr>
          <w:b/>
          <w:sz w:val="28"/>
        </w:rPr>
        <w:t>8. Implement Repository Layer (Storage in Memory)</w:t>
      </w:r>
    </w:p>
    <w:p w14:paraId="45DE8071" w14:textId="77777777" w:rsidR="009811D6" w:rsidRDefault="00233561">
      <w:r>
        <w:t>Repository stores objects (entities).</w:t>
      </w:r>
      <w:r>
        <w:br/>
      </w:r>
      <w:r>
        <w:br/>
        <w:t>Repository should use:</w:t>
      </w:r>
      <w:r>
        <w:br/>
        <w:t>- std::vector</w:t>
      </w:r>
      <w:r>
        <w:br/>
        <w:t>- std::map</w:t>
      </w:r>
      <w:r>
        <w:br/>
      </w:r>
      <w:r>
        <w:br/>
        <w:t>Repository methods must include:</w:t>
      </w:r>
      <w:r>
        <w:br/>
        <w:t>- add(...)</w:t>
      </w:r>
      <w:r>
        <w:br/>
        <w:t>- findById(...)</w:t>
      </w:r>
      <w:r>
        <w:br/>
        <w:t>- getAll()</w:t>
      </w:r>
      <w:r>
        <w:br/>
      </w:r>
      <w:r>
        <w:br/>
        <w:t>Repository must not contain business rules.</w:t>
      </w:r>
      <w:r>
        <w:br/>
      </w:r>
      <w:r>
        <w:br/>
        <w:t>Recommendation:</w:t>
      </w:r>
      <w:r>
        <w:br/>
        <w:t>Use std::map&lt;ID, Entity&gt; for fast search OR vector + STL find_if.</w:t>
      </w:r>
      <w:r>
        <w:br/>
        <w:t>Explain your choice in README in 1 sentence.</w:t>
      </w:r>
      <w:r>
        <w:br/>
      </w:r>
      <w:r>
        <w:br/>
        <w:t>IMPORTANT:</w:t>
      </w:r>
      <w:r>
        <w:br/>
        <w:t>Repository must store objects, not text history (e.g., vector&lt;string&gt; is not a valid repository).</w:t>
      </w:r>
    </w:p>
    <w:p w14:paraId="03F23B1B" w14:textId="77777777" w:rsidR="009811D6" w:rsidRDefault="009811D6"/>
    <w:p w14:paraId="7ED23C4B" w14:textId="77777777" w:rsidR="009811D6" w:rsidRDefault="00233561">
      <w:r>
        <w:rPr>
          <w:b/>
          <w:sz w:val="28"/>
        </w:rPr>
        <w:lastRenderedPageBreak/>
        <w:t>9. Implement Logic Layer (Business Rules + Algorithm)</w:t>
      </w:r>
    </w:p>
    <w:p w14:paraId="62600001" w14:textId="77777777" w:rsidR="009811D6" w:rsidRDefault="00233561">
      <w:r>
        <w:t>Logic Layer is the “brain”.</w:t>
      </w:r>
      <w:r>
        <w:br/>
      </w:r>
      <w:r>
        <w:br/>
        <w:t>Logic layer must:</w:t>
      </w:r>
      <w:r>
        <w:br/>
        <w:t>- validate input</w:t>
      </w:r>
      <w:r>
        <w:br/>
        <w:t>- check rules</w:t>
      </w:r>
      <w:r>
        <w:br/>
        <w:t>- calculate values (price, commission, penalty, etc.)</w:t>
      </w:r>
      <w:r>
        <w:br/>
        <w:t>- call repository to store results</w:t>
      </w:r>
      <w:r>
        <w:br/>
      </w:r>
      <w:r>
        <w:br/>
        <w:t>Logic Layer must not do console output.</w:t>
      </w:r>
      <w:r>
        <w:br/>
      </w:r>
      <w:r>
        <w:br/>
        <w:t>Recommended public API (example):</w:t>
      </w:r>
      <w:r>
        <w:br/>
        <w:t>- executeMainOperation(...)</w:t>
      </w:r>
      <w:r>
        <w:br/>
        <w:t>- listAllEntities()</w:t>
      </w:r>
      <w:r>
        <w:br/>
        <w:t>- findEntityById(...)</w:t>
      </w:r>
      <w:r>
        <w:br/>
      </w:r>
      <w:r>
        <w:br/>
        <w:t>Logic Layer should be the only layer used by UI.</w:t>
      </w:r>
    </w:p>
    <w:p w14:paraId="17ED22D2" w14:textId="77777777" w:rsidR="009811D6" w:rsidRDefault="009811D6"/>
    <w:p w14:paraId="7F5DA0CF" w14:textId="77777777" w:rsidR="009811D6" w:rsidRDefault="00233561">
      <w:r>
        <w:rPr>
          <w:b/>
          <w:sz w:val="28"/>
        </w:rPr>
        <w:t>10. Implement UI Layer (Console Menu)</w:t>
      </w:r>
    </w:p>
    <w:p w14:paraId="45EF3330" w14:textId="77777777" w:rsidR="009811D6" w:rsidRDefault="00233561">
      <w:r>
        <w:t>UI must:</w:t>
      </w:r>
      <w:r>
        <w:br/>
        <w:t>- print menu</w:t>
      </w:r>
      <w:r>
        <w:br/>
        <w:t>- read input</w:t>
      </w:r>
      <w:r>
        <w:br/>
        <w:t>- call Logic layer functions</w:t>
      </w:r>
      <w:r>
        <w:br/>
        <w:t>- print results</w:t>
      </w:r>
      <w:r>
        <w:br/>
      </w:r>
      <w:r>
        <w:br/>
        <w:t>UI must not contain business rules.</w:t>
      </w:r>
      <w:r>
        <w:br/>
      </w:r>
      <w:r>
        <w:br/>
        <w:t>Recommended menu commands:</w:t>
      </w:r>
      <w:r>
        <w:br/>
        <w:t>1) Execute main operation</w:t>
      </w:r>
      <w:r>
        <w:br/>
        <w:t>2) Print list of objects</w:t>
      </w:r>
      <w:r>
        <w:br/>
        <w:t>3) Search object by ID</w:t>
      </w:r>
      <w:r>
        <w:br/>
        <w:t>0) Exit</w:t>
      </w:r>
    </w:p>
    <w:p w14:paraId="048B9A5F" w14:textId="77777777" w:rsidR="009811D6" w:rsidRDefault="009811D6"/>
    <w:p w14:paraId="7AADF17F" w14:textId="18188A05" w:rsidR="009811D6" w:rsidRDefault="00233561">
      <w:r>
        <w:rPr>
          <w:b/>
          <w:sz w:val="28"/>
        </w:rPr>
        <w:t>RELEASE 1  Structured Core (What You Must Submit)</w:t>
      </w:r>
    </w:p>
    <w:p w14:paraId="7E167DCF" w14:textId="77777777" w:rsidR="009811D6" w:rsidRDefault="00233561">
      <w:r>
        <w:t>Release 1 Goal:</w:t>
      </w:r>
      <w:r>
        <w:br/>
        <w:t>A buildable project with correct architecture and one working scenario.</w:t>
      </w:r>
      <w:r>
        <w:br/>
      </w:r>
      <w:r>
        <w:br/>
        <w:t>Release 1 Mandatory Features:</w:t>
      </w:r>
      <w:r>
        <w:br/>
      </w:r>
      <w:r>
        <w:lastRenderedPageBreak/>
        <w:t>- UI Layer: console menu, input/output</w:t>
      </w:r>
      <w:r>
        <w:br/>
        <w:t>- Logic Layer: one complete end-to-end algorithm</w:t>
      </w:r>
      <w:r>
        <w:br/>
        <w:t>- Repository: store objects in memory</w:t>
      </w:r>
      <w:r>
        <w:br/>
        <w:t>- Data: entity classes with IDs</w:t>
      </w:r>
      <w:r>
        <w:br/>
      </w:r>
      <w:r>
        <w:br/>
        <w:t>Minimum Data Layer Requirement:</w:t>
      </w:r>
      <w:r>
        <w:br/>
        <w:t>Release 1 must include at least 3 entity classes (example: Client + Order + Transaction).</w:t>
      </w:r>
      <w:r>
        <w:br/>
      </w:r>
      <w:r>
        <w:br/>
        <w:t>Minimum Required Files:</w:t>
      </w:r>
      <w:r>
        <w:br/>
        <w:t>- CMakeLists.txt</w:t>
      </w:r>
      <w:r>
        <w:br/>
        <w:t>- README.md</w:t>
      </w:r>
      <w:r>
        <w:br/>
        <w:t>- at least 6–8 .cpp/.h files (not everything in one file)</w:t>
      </w:r>
      <w:r>
        <w:br/>
      </w:r>
      <w:r>
        <w:br/>
        <w:t>Release 1 Deliverables:</w:t>
      </w:r>
      <w:r>
        <w:br/>
        <w:t>- full source code</w:t>
      </w:r>
      <w:r>
        <w:br/>
        <w:t>- buildable project (CMake)</w:t>
      </w:r>
      <w:r>
        <w:br/>
        <w:t>- README.md with system description, main algorithm, build and run instructions</w:t>
      </w:r>
      <w:r>
        <w:br/>
      </w:r>
      <w:r>
        <w:br/>
        <w:t>Release 1 Checklist:</w:t>
      </w:r>
      <w:r>
        <w:br/>
        <w:t>- project builds without errors</w:t>
      </w:r>
      <w:r>
        <w:br/>
        <w:t>- correct folder structure exists</w:t>
      </w:r>
      <w:r>
        <w:br/>
        <w:t>- UI Layer exists (console)</w:t>
      </w:r>
      <w:r>
        <w:br/>
        <w:t>- Logic Layer exists (rules + algorithm)</w:t>
      </w:r>
      <w:r>
        <w:br/>
        <w:t>- Repository exists (memory storage)</w:t>
      </w:r>
      <w:r>
        <w:br/>
        <w:t>- Data classes exist with unique IDs</w:t>
      </w:r>
      <w:r>
        <w:br/>
        <w:t>- at least 3 entity classes exist</w:t>
      </w:r>
      <w:r>
        <w:br/>
        <w:t>- one end-to-end scenario works AND updates system state</w:t>
      </w:r>
      <w:r>
        <w:br/>
        <w:t>- README explains how to run</w:t>
      </w:r>
    </w:p>
    <w:p w14:paraId="3FE564F6" w14:textId="77777777" w:rsidR="009811D6" w:rsidRDefault="009811D6"/>
    <w:p w14:paraId="5E5F0775" w14:textId="02E7F7C2" w:rsidR="009811D6" w:rsidRDefault="00233561">
      <w:r>
        <w:rPr>
          <w:b/>
          <w:sz w:val="28"/>
        </w:rPr>
        <w:t xml:space="preserve">RELEASE </w:t>
      </w:r>
      <w:proofErr w:type="gramStart"/>
      <w:r>
        <w:rPr>
          <w:b/>
          <w:sz w:val="28"/>
        </w:rPr>
        <w:t>2  Designed</w:t>
      </w:r>
      <w:proofErr w:type="gramEnd"/>
      <w:r>
        <w:rPr>
          <w:b/>
          <w:sz w:val="28"/>
        </w:rPr>
        <w:t xml:space="preserve"> for Change (Upgrade Instructions)</w:t>
      </w:r>
    </w:p>
    <w:p w14:paraId="7EAE0863" w14:textId="77777777" w:rsidR="009811D6" w:rsidRDefault="00233561">
      <w:r>
        <w:t>Release 2 Goal:</w:t>
      </w:r>
      <w:r>
        <w:br/>
        <w:t>Make the system easy to extend without rewriting old code.</w:t>
      </w:r>
      <w:r>
        <w:br/>
      </w:r>
      <w:r>
        <w:br/>
        <w:t>Release 2 Mandatory Requirement:</w:t>
      </w:r>
      <w:r>
        <w:br/>
        <w:t>You must demonstrate ONE real extension point. Choose one:</w:t>
      </w:r>
      <w:r>
        <w:br/>
        <w:t>A) Add a new type of operation (new transaction/order type)</w:t>
      </w:r>
      <w:r>
        <w:br/>
        <w:t>B) Add a second calculation strategy (different commission/penalty logic)</w:t>
      </w:r>
      <w:r>
        <w:br/>
        <w:t>C) Add a new report type (e.g., daily report + monthly report)</w:t>
      </w:r>
      <w:r>
        <w:br/>
      </w:r>
      <w:r>
        <w:br/>
        <w:t>Release 2 Technical Requirements:</w:t>
      </w:r>
      <w:r>
        <w:br/>
        <w:t>- STL algorithms (find_if, sort, for_each)</w:t>
      </w:r>
      <w:r>
        <w:br/>
      </w:r>
      <w:r>
        <w:lastRenderedPageBreak/>
        <w:t>- lambda expressions</w:t>
      </w:r>
      <w:r>
        <w:br/>
        <w:t>- clean interfaces</w:t>
      </w:r>
      <w:r>
        <w:br/>
      </w:r>
      <w:r>
        <w:br/>
        <w:t>Recommended design patterns (optional but strong advantage):</w:t>
      </w:r>
      <w:r>
        <w:br/>
        <w:t>- Strategy (calculation modes)</w:t>
      </w:r>
      <w:r>
        <w:br/>
        <w:t>- Factory (creating different operation types)</w:t>
      </w:r>
      <w:r>
        <w:br/>
        <w:t>- Command (menu commands as objects)</w:t>
      </w:r>
      <w:r>
        <w:br/>
      </w:r>
      <w:r>
        <w:br/>
        <w:t>Release 2 Checklist:</w:t>
      </w:r>
      <w:r>
        <w:br/>
        <w:t>- new feature added with minimal refactoring</w:t>
      </w:r>
      <w:r>
        <w:br/>
        <w:t>- logic layer is modular</w:t>
      </w:r>
      <w:r>
        <w:br/>
        <w:t>- STL algorithms used meaningfully</w:t>
      </w:r>
      <w:r>
        <w:br/>
        <w:t>- lambdas used meaningfully</w:t>
      </w:r>
      <w:r>
        <w:br/>
        <w:t>- repository remains independent</w:t>
      </w:r>
      <w:r>
        <w:br/>
        <w:t>- code remains buildable and structured</w:t>
      </w:r>
    </w:p>
    <w:p w14:paraId="7584CBF3" w14:textId="77777777" w:rsidR="009811D6" w:rsidRDefault="009811D6"/>
    <w:p w14:paraId="02913193" w14:textId="22932B11" w:rsidR="009811D6" w:rsidRDefault="00233561">
      <w:r>
        <w:rPr>
          <w:b/>
          <w:sz w:val="28"/>
        </w:rPr>
        <w:t xml:space="preserve">RELEASE </w:t>
      </w:r>
      <w:proofErr w:type="gramStart"/>
      <w:r>
        <w:rPr>
          <w:b/>
          <w:sz w:val="28"/>
        </w:rPr>
        <w:t>3  Robust</w:t>
      </w:r>
      <w:proofErr w:type="gramEnd"/>
      <w:r>
        <w:rPr>
          <w:b/>
          <w:sz w:val="28"/>
        </w:rPr>
        <w:t xml:space="preserve"> Behavior (Upgrade Instructions)</w:t>
      </w:r>
    </w:p>
    <w:p w14:paraId="17279777" w14:textId="77777777" w:rsidR="009811D6" w:rsidRDefault="00233561">
      <w:r>
        <w:t>Release 3 Goal:</w:t>
      </w:r>
      <w:r>
        <w:br/>
        <w:t>Make the system reliable and predictable.</w:t>
      </w:r>
      <w:r>
        <w:br/>
      </w:r>
      <w:r>
        <w:br/>
        <w:t>Mandatory error cases to handle:</w:t>
      </w:r>
      <w:r>
        <w:br/>
        <w:t>1) Empty repository (no data yet)</w:t>
      </w:r>
      <w:r>
        <w:br/>
        <w:t>2) Invalid input format (letters instead of numbers)</w:t>
      </w:r>
      <w:r>
        <w:br/>
        <w:t>3) Object not found (invalid ID)</w:t>
      </w:r>
      <w:r>
        <w:br/>
        <w:t>4) Impossible operation (not enough reserve/resources)</w:t>
      </w:r>
      <w:r>
        <w:br/>
        <w:t>5) Border values (0, negative, too large)</w:t>
      </w:r>
      <w:r>
        <w:br/>
      </w:r>
      <w:r>
        <w:br/>
        <w:t>Mandatory robustness requirements:</w:t>
      </w:r>
      <w:r>
        <w:br/>
        <w:t>- input validation</w:t>
      </w:r>
      <w:r>
        <w:br/>
        <w:t>- clear error messages</w:t>
      </w:r>
      <w:r>
        <w:br/>
        <w:t>- safe state update (failed operation must not corrupt data)</w:t>
      </w:r>
      <w:r>
        <w:br/>
        <w:t>- no silent failures: every failure must return an explanation to UI Layer</w:t>
      </w:r>
      <w:r>
        <w:br/>
      </w:r>
      <w:r>
        <w:br/>
        <w:t>Recommended design patterns (optional but strong advantage):</w:t>
      </w:r>
      <w:r>
        <w:br/>
        <w:t>- State (order status / transaction status)</w:t>
      </w:r>
      <w:r>
        <w:br/>
        <w:t>- Null Object (safe handling of missing objects)</w:t>
      </w:r>
      <w:r>
        <w:br/>
      </w:r>
      <w:r>
        <w:br/>
        <w:t>Release 3 Checklist:</w:t>
      </w:r>
      <w:r>
        <w:br/>
        <w:t>- system does not crash</w:t>
      </w:r>
      <w:r>
        <w:br/>
        <w:t>- all operations handle invalid cases</w:t>
      </w:r>
      <w:r>
        <w:br/>
        <w:t>- repository stays consistent after failure</w:t>
      </w:r>
      <w:r>
        <w:br/>
      </w:r>
      <w:r>
        <w:lastRenderedPageBreak/>
        <w:t>- behavior is predictable</w:t>
      </w:r>
      <w:r>
        <w:br/>
        <w:t>- all errors are reported clearly to user</w:t>
      </w:r>
      <w:r>
        <w:br/>
        <w:t>- project remains buildable</w:t>
      </w:r>
    </w:p>
    <w:p w14:paraId="64EA7983" w14:textId="77777777" w:rsidR="009811D6" w:rsidRDefault="009811D6"/>
    <w:p w14:paraId="124479CC" w14:textId="0280CF09" w:rsidR="009811D6" w:rsidRDefault="00233561">
      <w:r>
        <w:rPr>
          <w:b/>
          <w:sz w:val="28"/>
        </w:rPr>
        <w:t xml:space="preserve">FINAL </w:t>
      </w:r>
      <w:proofErr w:type="gramStart"/>
      <w:r>
        <w:rPr>
          <w:b/>
          <w:sz w:val="28"/>
        </w:rPr>
        <w:t>RELEASE  Integrated</w:t>
      </w:r>
      <w:proofErr w:type="gramEnd"/>
      <w:r>
        <w:rPr>
          <w:b/>
          <w:sz w:val="28"/>
        </w:rPr>
        <w:t xml:space="preserve"> Product (Qt + Data File)</w:t>
      </w:r>
    </w:p>
    <w:p w14:paraId="68014D77" w14:textId="77777777" w:rsidR="009811D6" w:rsidRDefault="00233561">
      <w:r>
        <w:t>Final Release Goal:</w:t>
      </w:r>
      <w:r>
        <w:br/>
        <w:t>Turn the system into a small product application.</w:t>
      </w:r>
      <w:r>
        <w:br/>
      </w:r>
      <w:r>
        <w:br/>
        <w:t>Final Architecture:</w:t>
      </w:r>
      <w:r>
        <w:br/>
        <w:t>UI Layer (Qt) → Logic Layer → Repository → Data → Data File</w:t>
      </w:r>
      <w:r>
        <w:br/>
      </w:r>
      <w:r>
        <w:br/>
        <w:t>Mandatory requirements:</w:t>
      </w:r>
      <w:r>
        <w:br/>
        <w:t>- Qt UI is implemented (widgets, inputs, outputs)</w:t>
      </w:r>
      <w:r>
        <w:br/>
        <w:t>- UI calls Logic Layer only</w:t>
      </w:r>
      <w:r>
        <w:br/>
        <w:t>- Repository supports saving/loading data to file</w:t>
      </w:r>
      <w:r>
        <w:br/>
        <w:t>- UI never reads/writes file directly</w:t>
      </w:r>
      <w:r>
        <w:br/>
      </w:r>
      <w:r>
        <w:br/>
        <w:t>Mandatory repository API (example):</w:t>
      </w:r>
      <w:r>
        <w:br/>
        <w:t>- saveToFile(filename)</w:t>
      </w:r>
      <w:r>
        <w:br/>
        <w:t>- loadFromFile(filename)</w:t>
      </w:r>
      <w:r>
        <w:br/>
      </w:r>
      <w:r>
        <w:br/>
        <w:t>Mandatory persistence test scenario:</w:t>
      </w:r>
      <w:r>
        <w:br/>
        <w:t>1) Run program and load data</w:t>
      </w:r>
      <w:r>
        <w:br/>
        <w:t>2) Create new object (transaction/order)</w:t>
      </w:r>
      <w:r>
        <w:br/>
        <w:t>3) Save data to file</w:t>
      </w:r>
      <w:r>
        <w:br/>
        <w:t>4) Close program</w:t>
      </w:r>
      <w:r>
        <w:br/>
        <w:t>5) Run program again</w:t>
      </w:r>
      <w:r>
        <w:br/>
        <w:t>6) Verify the saved object is still available</w:t>
      </w:r>
      <w:r>
        <w:br/>
      </w:r>
      <w:r>
        <w:br/>
        <w:t>Forbidden:</w:t>
      </w:r>
      <w:r>
        <w:br/>
        <w:t>- business rules inside Qt button handlers</w:t>
      </w:r>
      <w:r>
        <w:br/>
        <w:t>- file operations in UI</w:t>
      </w:r>
      <w:r>
        <w:br/>
        <w:t>- direct access from UI to repository storage</w:t>
      </w:r>
      <w:r>
        <w:br/>
      </w:r>
      <w:r>
        <w:br/>
        <w:t>Recommended design patterns (optional but strong advantage):</w:t>
      </w:r>
      <w:r>
        <w:br/>
        <w:t>- Observer (Qt signals/slots already follow this idea)</w:t>
      </w:r>
      <w:r>
        <w:br/>
        <w:t>- MVC/MVP separation (UI vs Core logic)</w:t>
      </w:r>
      <w:r>
        <w:br/>
      </w:r>
      <w:r>
        <w:br/>
        <w:t>Final Checklist:</w:t>
      </w:r>
      <w:r>
        <w:br/>
        <w:t>- Qt UI works</w:t>
      </w:r>
      <w:r>
        <w:br/>
        <w:t>- UI calls Logic Layer only</w:t>
      </w:r>
      <w:r>
        <w:br/>
      </w:r>
      <w:r>
        <w:lastRenderedPageBreak/>
        <w:t>- repository saves/loads file</w:t>
      </w:r>
      <w:r>
        <w:br/>
        <w:t>- end-to-end scenario works through UI</w:t>
      </w:r>
      <w:r>
        <w:br/>
        <w:t>- file persistence works correctly</w:t>
      </w:r>
      <w:r>
        <w:br/>
        <w:t>- persistence test scenario passes</w:t>
      </w:r>
      <w:r>
        <w:br/>
        <w:t>- project remains structured and buildable</w:t>
      </w:r>
    </w:p>
    <w:p w14:paraId="1505BD94" w14:textId="77777777" w:rsidR="009811D6" w:rsidRDefault="009811D6"/>
    <w:p w14:paraId="18468719" w14:textId="0F59C900" w:rsidR="009811D6" w:rsidRDefault="00233561">
      <w:r>
        <w:rPr>
          <w:b/>
          <w:sz w:val="28"/>
        </w:rPr>
        <w:t xml:space="preserve">Summary </w:t>
      </w:r>
    </w:p>
    <w:p w14:paraId="64B983A0" w14:textId="7ABE1E7E" w:rsidR="009811D6" w:rsidRDefault="00233561">
      <w:r>
        <w:t xml:space="preserve">Release 1: Structured Core </w:t>
      </w:r>
      <w:r w:rsidR="00F87060" w:rsidRPr="00F87060">
        <w:t>-</w:t>
      </w:r>
      <w:r>
        <w:t xml:space="preserve"> buildable architecture + one working algorithm</w:t>
      </w:r>
      <w:r>
        <w:br/>
        <w:t xml:space="preserve">Release 2: Designed for Change </w:t>
      </w:r>
      <w:r w:rsidR="00F87060" w:rsidRPr="00F87060">
        <w:t>-</w:t>
      </w:r>
      <w:r>
        <w:t xml:space="preserve"> extensibility + STL algorithms + lambdas</w:t>
      </w:r>
      <w:r>
        <w:br/>
        <w:t xml:space="preserve">Release 3: Robust Behavior </w:t>
      </w:r>
      <w:r w:rsidR="00F87060" w:rsidRPr="00F87060">
        <w:t xml:space="preserve">- </w:t>
      </w:r>
      <w:r>
        <w:t>safe error handling + predictable system</w:t>
      </w:r>
      <w:r>
        <w:br/>
        <w:t xml:space="preserve">Final: Integrated </w:t>
      </w:r>
      <w:proofErr w:type="gramStart"/>
      <w:r>
        <w:t xml:space="preserve">Product </w:t>
      </w:r>
      <w:r w:rsidR="00F87060" w:rsidRPr="00F87060">
        <w:t xml:space="preserve"> -</w:t>
      </w:r>
      <w:proofErr w:type="gramEnd"/>
      <w:r w:rsidR="00F87060" w:rsidRPr="00F87060">
        <w:t xml:space="preserve"> </w:t>
      </w:r>
      <w:r>
        <w:t>Qt UI + file persistence</w:t>
      </w:r>
    </w:p>
    <w:p w14:paraId="3A23364C" w14:textId="5731DBB8" w:rsidR="009811D6" w:rsidRDefault="00233561">
      <w:r>
        <w:rPr>
          <w:b/>
          <w:sz w:val="28"/>
        </w:rPr>
        <w:t>Recommendation</w:t>
      </w:r>
    </w:p>
    <w:p w14:paraId="73E6C7D0" w14:textId="6AA4B5C4" w:rsidR="009811D6" w:rsidRDefault="00233561">
      <w:r>
        <w:t>To pass easily:</w:t>
      </w:r>
      <w:r>
        <w:br/>
        <w:t>- keep functionality small</w:t>
      </w:r>
      <w:r>
        <w:br/>
        <w:t>- keep architecture clean</w:t>
      </w:r>
      <w:r>
        <w:br/>
        <w:t>- always maintain buildable project</w:t>
      </w:r>
      <w:r>
        <w:br/>
        <w:t>- focus on one clear main scenario</w:t>
      </w:r>
      <w:r>
        <w:br/>
      </w:r>
    </w:p>
    <w:p w14:paraId="778C7E54" w14:textId="77777777" w:rsidR="009811D6" w:rsidRDefault="009811D6"/>
    <w:sectPr w:rsidR="00981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C0743E"/>
    <w:multiLevelType w:val="hybridMultilevel"/>
    <w:tmpl w:val="8700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374244">
    <w:abstractNumId w:val="8"/>
  </w:num>
  <w:num w:numId="2" w16cid:durableId="940797560">
    <w:abstractNumId w:val="6"/>
  </w:num>
  <w:num w:numId="3" w16cid:durableId="249394355">
    <w:abstractNumId w:val="5"/>
  </w:num>
  <w:num w:numId="4" w16cid:durableId="909190230">
    <w:abstractNumId w:val="4"/>
  </w:num>
  <w:num w:numId="5" w16cid:durableId="116802736">
    <w:abstractNumId w:val="7"/>
  </w:num>
  <w:num w:numId="6" w16cid:durableId="1402405480">
    <w:abstractNumId w:val="3"/>
  </w:num>
  <w:num w:numId="7" w16cid:durableId="232619268">
    <w:abstractNumId w:val="2"/>
  </w:num>
  <w:num w:numId="8" w16cid:durableId="1994483145">
    <w:abstractNumId w:val="1"/>
  </w:num>
  <w:num w:numId="9" w16cid:durableId="348415113">
    <w:abstractNumId w:val="0"/>
  </w:num>
  <w:num w:numId="10" w16cid:durableId="1454322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D1C"/>
    <w:rsid w:val="0006063C"/>
    <w:rsid w:val="0015074B"/>
    <w:rsid w:val="001E0749"/>
    <w:rsid w:val="00233561"/>
    <w:rsid w:val="0029639D"/>
    <w:rsid w:val="00326F90"/>
    <w:rsid w:val="0038058A"/>
    <w:rsid w:val="004C18E3"/>
    <w:rsid w:val="009811D6"/>
    <w:rsid w:val="00AA1D8D"/>
    <w:rsid w:val="00B47730"/>
    <w:rsid w:val="00CB0664"/>
    <w:rsid w:val="00DF3369"/>
    <w:rsid w:val="00F87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582DF"/>
  <w14:defaultImageDpi w14:val="300"/>
  <w15:docId w15:val="{1BEC2451-9D77-475D-8E3A-AA5FDB8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1439</Words>
  <Characters>7791</Characters>
  <Application>Microsoft Office Word</Application>
  <DocSecurity>0</DocSecurity>
  <Lines>338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Kyselova</cp:lastModifiedBy>
  <cp:revision>5</cp:revision>
  <dcterms:created xsi:type="dcterms:W3CDTF">2026-02-05T22:06:00Z</dcterms:created>
  <dcterms:modified xsi:type="dcterms:W3CDTF">2026-02-05T22:13:00Z</dcterms:modified>
  <cp:category/>
</cp:coreProperties>
</file>